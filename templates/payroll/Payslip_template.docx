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0"/>
        </w:rPr>
        <w:t>2MG INCORPORATED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60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Employee Name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CONFIDENTIAL</w:t>
            </w:r>
          </w:p>
        </w:tc>
      </w:tr>
    </w:tbl>
    <w:p>
      <w:pPr>
        <w:spacing w:after="0" w:before="0"/>
        <w:ind w:left="360"/>
      </w:pPr>
      <w:r>
        <w:rPr>
          <w:b/>
          <w:sz w:val="18"/>
        </w:rPr>
        <w:t>{{employee_name}}</w:t>
      </w:r>
    </w:p>
    <w:p>
      <w:pPr>
        <w:spacing w:after="0" w:before="0"/>
        <w:ind w:left="360"/>
      </w:pPr>
      <w:r>
        <w:rPr>
          <w:i/>
          <w:sz w:val="16"/>
        </w:rPr>
        <w:t>{{emp_id}}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Cluster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{{cluster}}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Payroll Period</w:t>
            </w:r>
          </w:p>
        </w:tc>
        <w:tc>
          <w:tcPr>
            <w:tcW w:type="dxa" w:w="590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{{payroll_period}}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Pay Date</w:t>
            </w:r>
          </w:p>
        </w:tc>
        <w:tc>
          <w:tcPr>
            <w:tcW w:type="dxa" w:w="590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{{pay_date}}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4"/>
        <w:gridCol w:w="2544"/>
        <w:gridCol w:w="2544"/>
      </w:tblGrid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EARNINGS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DAY/HR</w:t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6"/>
              </w:rPr>
              <w:t>AMOUNT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BASIC RATE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{{basic_rate_label}}</w:t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{{basic_rate_amount}}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BASIC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{{basic_dayhr}}</w:t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{{basic_amount}}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ALLOWANCE TAX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{{allowance_tax}}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ALLOWANCE N-TAX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{{allowance_ntax}}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OTH. EARNINGS TAX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{{oth_earnings_tax}}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OTH. EARNINGS N-TAX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{{oth_earnings_ntax}}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VL / SL / OL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{{vl_sl_ol_dayhr}}</w:t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{{vl_sl_ol_amount}}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REG NIGHT DIFF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{{reg_night_diff_dayhr}}</w:t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{{reg_night_diff_amount}}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UNPAID LEAVE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{{unpaid_leave_dayhr}}</w:t>
            </w:r>
          </w:p>
        </w:tc>
        <w:tc>
          <w:tcPr>
            <w:tcW w:type="dxa" w:w="201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{{unpaid_leave_amount}}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776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5"/>
              </w:rPr>
              <w:t>O V E R T I M E   B R E A K D O W N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2"/>
        <w:gridCol w:w="1272"/>
        <w:gridCol w:w="1272"/>
        <w:gridCol w:w="1272"/>
        <w:gridCol w:w="1272"/>
        <w:gridCol w:w="1272"/>
      </w:tblGrid>
      <w:tr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5"/>
              </w:rPr>
              <w:t>OVERTIME</w:t>
            </w:r>
          </w:p>
        </w:tc>
        <w:tc>
          <w:tcPr>
            <w:tcW w:type="dxa" w:w="103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5"/>
              </w:rPr>
              <w:t>OT</w:t>
            </w:r>
          </w:p>
        </w:tc>
        <w:tc>
          <w:tcPr>
            <w:tcW w:type="dxa" w:w="103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5"/>
              </w:rPr>
              <w:t>OT &gt; 8</w:t>
            </w:r>
          </w:p>
        </w:tc>
        <w:tc>
          <w:tcPr>
            <w:tcW w:type="dxa" w:w="103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5"/>
              </w:rPr>
              <w:t>ND</w:t>
            </w:r>
          </w:p>
        </w:tc>
        <w:tc>
          <w:tcPr>
            <w:tcW w:type="dxa" w:w="103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5"/>
              </w:rPr>
              <w:t>ND&gt;8</w:t>
            </w:r>
          </w:p>
        </w:tc>
        <w:tc>
          <w:tcPr>
            <w:tcW w:type="dxa" w:w="103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5"/>
              </w:rPr>
              <w:t>TOTAL</w:t>
            </w:r>
          </w:p>
        </w:tc>
      </w:tr>
      <w:tr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REGULAR OT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{{regular_ot_ot}}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{{regular_ot_ot8}}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{{regular_ot_nd}}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{{regular_ot_nd8}}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{{regular_ot_total}}</w:t>
            </w:r>
          </w:p>
        </w:tc>
      </w:tr>
      <w:tr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REGULAR HOL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{{regular_hol_ot}}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{{regular_hol_ot8}}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{{regular_hol_nd}}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{{regular_hol_nd8}}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{{regular_hol_total}}</w:t>
            </w:r>
          </w:p>
        </w:tc>
      </w:tr>
      <w:tr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SPECIAL HOL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{{special_hol_ot}}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{{special_hol_ot8}}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{{special_hol_nd}}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{{special_hol_nd8}}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{{special_hol_total}}</w:t>
            </w:r>
          </w:p>
        </w:tc>
      </w:tr>
      <w:tr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DAY OFF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{{day_off_ot}}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{{day_off_ot8}}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{{day_off_nd}}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{{day_off_nd8}}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{{day_off_total}}</w:t>
            </w:r>
          </w:p>
        </w:tc>
      </w:tr>
      <w:tr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DO/REG. HOL.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{{do_reg_hol_ot}}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{{do_reg_hol_ot8}}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{{do_reg_hol_nd}}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{{do_reg_hol_nd8}}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{{do_reg_hol_total}}</w:t>
            </w:r>
          </w:p>
        </w:tc>
      </w:tr>
      <w:tr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DO/SPC. HOL.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{{do_spc_hol_ot}}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{{do_spc_hol_ot8}}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{{do_spc_hol_nd}}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{{do_spc_hol_nd8}}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{{do_spc_hol_total}}</w:t>
            </w:r>
          </w:p>
        </w:tc>
      </w:tr>
      <w:tr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5"/>
              </w:rPr>
              <w:t>TOTAL OT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5"/>
              </w:rPr>
              <w:t>{{total_ot_ot}}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5"/>
              </w:rPr>
              <w:t>{{total_ot_ot8}}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5"/>
              </w:rPr>
              <w:t>{{total_ot_nd}}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5"/>
              </w:rPr>
              <w:t>{{total_ot_nd8}}</w:t>
            </w:r>
          </w:p>
        </w:tc>
        <w:tc>
          <w:tcPr>
            <w:tcW w:type="dxa" w:w="1037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5"/>
              </w:rPr>
              <w:t>{{total_ot_total}}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561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TAXABLE INCOME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6"/>
              </w:rPr>
              <w:t>{{taxable_income}}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DEDUCTIONS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DAY/HR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6"/>
              </w:rPr>
              <w:t>AMOUNT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6"/>
              </w:rPr>
              <w:t>YTD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SSS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{{sss_dayhr}}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{{sss_amount}}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{{sss_ytd}}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SSS MPF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{{sss_mpf_dayhr}}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{{sss_mpf_amount}}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{{sss_mpf_ytd}}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PHILHEALTH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{{philhealth_dayhr}}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{{philhealth_amount}}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{{philhealth_ytd}}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PAGIBIG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{{pagibig_dayhr}}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{{pagibig_amount}}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{{pagibig_ytd}}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WTAX ({{wtax_status}})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{{wtax_dayhr}}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{{wtax_amount}}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{{wtax_ytd}}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ABSENT (day/s)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{{absent_days}}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{{absent_amount}}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{{absent_ytd}}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LATES (hrs)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{{lates_hrs}}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{{lates_amount}}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{{lates_ytd}}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UNDERTIME (hrs)</w:t>
            </w:r>
          </w:p>
        </w:tc>
        <w:tc>
          <w:tcPr>
            <w:tcW w:type="dxa" w:w="158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{{undertime_hrs}}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{{undertime_amount}}</w:t>
            </w:r>
          </w:p>
        </w:tc>
        <w:tc>
          <w:tcPr>
            <w:tcW w:type="dxa" w:w="16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{{undertime_ytd}}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776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5"/>
              </w:rPr>
              <w:t>E A R N I N G S   B R E A K D O W N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4"/>
        <w:gridCol w:w="2544"/>
        <w:gridCol w:w="2544"/>
      </w:tblGrid>
      <w:tr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{{#earnings_extra}}{{label}}</w:t>
            </w:r>
          </w:p>
        </w:tc>
        <w:tc>
          <w:tcPr>
            <w:tcW w:type="dxa" w:w="72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I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{{amount}}{{/earnings_extra}}</w:t>
            </w:r>
          </w:p>
        </w:tc>
      </w:tr>
      <w:tr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5"/>
              </w:rPr>
              <w:t>TOTAL EARNINGS BREAKDOWN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5"/>
              </w:rPr>
              <w:t>{{total_earnings_breakdown}}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776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5"/>
              </w:rPr>
              <w:t>D E D U C T I O N S   B R E A K D O W N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4"/>
        <w:gridCol w:w="2544"/>
        <w:gridCol w:w="2544"/>
      </w:tblGrid>
      <w:tr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{{#deductions_extra}}{{label}}</w:t>
            </w:r>
          </w:p>
        </w:tc>
        <w:tc>
          <w:tcPr>
            <w:tcW w:type="dxa" w:w="72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I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{{amount}}{{/deductions_extra}}</w:t>
            </w:r>
          </w:p>
        </w:tc>
      </w:tr>
      <w:tr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5"/>
              </w:rPr>
              <w:t>TOTAL DEDUCTIONS BREAKDOWN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5"/>
              </w:rPr>
              <w:t>{{total_deductions_breakdown}}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561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TOTAL GROSS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6"/>
              </w:rPr>
              <w:t>{{total_gross}}</w:t>
            </w:r>
          </w:p>
        </w:tc>
      </w:tr>
      <w:tr>
        <w:tc>
          <w:tcPr>
            <w:tcW w:type="dxa" w:w="561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TOTAL DEDUCTIONS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16"/>
              </w:rPr>
              <w:t>{{total_deductions}}</w:t>
            </w:r>
          </w:p>
        </w:tc>
      </w:tr>
      <w:tr>
        <w:tc>
          <w:tcPr>
            <w:tcW w:type="dxa" w:w="561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20"/>
              </w:rPr>
              <w:t>N E T P A Y</w:t>
            </w:r>
          </w:p>
        </w:tc>
        <w:tc>
          <w:tcPr>
            <w:tcW w:type="dxa" w:w="3456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sz w:val="22"/>
              </w:rPr>
              <w:t>{{net_pay}}</w:t>
            </w:r>
          </w:p>
        </w:tc>
      </w:tr>
    </w:tbl>
    <w:p>
      <w:pPr>
        <w:spacing w:after="40"/>
      </w:pPr>
    </w:p>
    <w:p>
      <w:pPr>
        <w:spacing w:after="0" w:before="0"/>
      </w:pPr>
      <w:r>
        <w:rPr>
          <w:i/>
          <w:sz w:val="15"/>
        </w:rPr>
        <w:t>{{note}}</w:t>
      </w:r>
    </w:p>
    <w:sectPr w:rsidR="00FC693F" w:rsidRPr="0006063C" w:rsidSect="00034616">
      <w:pgSz w:w="936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